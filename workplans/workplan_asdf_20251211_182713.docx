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notes_2_1765477631.png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