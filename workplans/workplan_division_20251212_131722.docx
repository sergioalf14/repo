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 xml:space="preserve">Division: 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2025-12-12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spacing w:after="120"/>
      </w:pPr>
      <w:r>
        <w:rPr>
          <w:b/>
        </w:rPr>
        <w:t>Activities:</w:t>
      </w:r>
    </w:p>
    <w:p>
      <w:pPr>
        <w:pStyle w:val="ListBullet"/>
        <w:spacing w:after="60"/>
      </w:pPr>
      <w:r>
        <w:t>asdf</w:t>
      </w:r>
    </w:p>
    <w:p>
      <w:pPr>
        <w:spacing w:after="120"/>
      </w:pPr>
      <w:r>
        <w:rPr>
          <w:b/>
        </w:rPr>
        <w:t>Expected Results:</w:t>
      </w:r>
    </w:p>
    <w:p>
      <w:pPr>
        <w:pStyle w:val="ListBullet"/>
        <w:spacing w:after="60"/>
      </w:pPr>
      <w:r>
        <w:t>asdf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  <w:jc w:val="left"/>
      </w:pPr>
      <w:r>
        <w:t>Expected Result: asdf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asdf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app_1765545439.txt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