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 xml:space="preserve">Division: </w:t>
      </w:r>
    </w:p>
    <w:p>
      <w:r>
        <w:t xml:space="preserve">Director: </w:t>
      </w:r>
    </w:p>
    <w:p>
      <w:r>
        <w:t>Date: 2025-12-08</w:t>
      </w:r>
    </w:p>
    <w:p>
      <w:r>
        <w:t xml:space="preserve">Version: </w:t>
      </w:r>
    </w:p>
    <w:p>
      <w:r>
        <w:t xml:space="preserve">FTEs: </w:t>
      </w:r>
    </w:p>
    <w:p>
      <w:r>
        <w:t xml:space="preserve">Financial Resources: 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Excellent Service Goal</w:t>
      </w:r>
    </w:p>
    <w:p>
      <w:r>
        <w:t>- Engaged Partner Goal</w:t>
      </w:r>
    </w:p>
    <w:p>
      <w:pPr>
        <w:pStyle w:val="Heading2"/>
      </w:pPr>
      <w:r>
        <w:t>Aggregate Objectives</w:t>
      </w:r>
    </w:p>
    <w:p>
      <w:r>
        <w:t>Excellent Service Goal: ['Facilitate and support negotiations and discussions on WTO Reform', 'Support Members in the preparation and submission of notifications']</w:t>
      </w:r>
    </w:p>
    <w:p>
      <w:r>
        <w:t>Engaged Partner Goal: ['Develop, review, and strengthen\xa0partnerships ']</w:t>
      </w:r>
    </w:p>
    <w:p>
      <w:pPr>
        <w:pStyle w:val="Heading2"/>
      </w:pPr>
      <w:r>
        <w:t>Activities</w:t>
      </w:r>
    </w:p>
    <w:p>
      <w:r>
        <w:t>('Excellent Service Goal', 'Facilitate and support negotiations and discussions on WTO Reform'): {'activities': [], 'results': []}</w:t>
      </w:r>
    </w:p>
    <w:p>
      <w:r>
        <w:t>('Excellent Service Goal', 'Support Members in the preparation and submission of notifications'): {'activities': [], 'results': []}</w:t>
      </w:r>
    </w:p>
    <w:p>
      <w:r>
        <w:t>('Engaged Partner Goal', 'Develop, review, and strengthen\xa0partnerships '): {'activities': ['test'], 'results': ['test']}</w:t>
      </w:r>
    </w:p>
    <w:p>
      <w:pPr>
        <w:pStyle w:val="Heading2"/>
      </w:pPr>
      <w:r>
        <w:t>Goal Metrics</w:t>
      </w:r>
    </w:p>
    <w:p>
      <w:r>
        <w:t>Excellent Service Goal: {'FTEs': '', 'Financial Resources': '', 'KPIs': '', 'Other Metrics': ''}</w:t>
      </w:r>
    </w:p>
    <w:p>
      <w:r>
        <w:t>Engaged Partner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 xml:space="preserve">Partnerships: 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>Risks: test</w:t>
      </w:r>
    </w:p>
    <w:p>
      <w:r>
        <w:t xml:space="preserve">Other Information: </w:t>
      </w:r>
    </w:p>
    <w:p>
      <w:pPr>
        <w:pStyle w:val="Heading2"/>
      </w:pPr>
      <w:r>
        <w:t>Annexes_Saved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